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LUMEN LEDGER — Beta-test bug handoff</w:t>
      </w:r>
    </w:p>
    <w:p>
      <w:r>
        <w:t>Date: 2026-10-21. Scope: report only; NO game-source fixes applied.</w:t>
      </w:r>
    </w:p>
    <w:p>
      <w:pPr>
        <w:pStyle w:val="Heading1"/>
      </w:pPr>
      <w:r>
        <w:t>1. Provenance, delivery, and limits</w:t>
      </w:r>
    </w:p>
    <w:p>
      <w:pPr>
        <w:pStyle w:val="ListBullet"/>
      </w:pPr>
      <w:r>
        <w:t>Tested input: the user's uploaded LUMEN.tar.gz, extracted unchanged to /home/user/webapp/LUMEN/. The playable application is LUMEN/game/index.html.</w:t>
      </w:r>
    </w:p>
    <w:p>
      <w:pPr>
        <w:pStyle w:val="ListBullet"/>
      </w:pPr>
      <w:r>
        <w:t>Requested upstream: https://github.com/Goodboycat/Lumen-Ledger. GitHub authorization setup returned “GitHub Session State Missing”. No GitHub clone, pull, or push was performed. This is NOT represented as the latest GitHub revision. Connect that repository in the GitHub panel before the next chat synchronizes it.</w:t>
      </w:r>
    </w:p>
    <w:p>
      <w:pPr>
        <w:pStyle w:val="ListBullet"/>
      </w:pPr>
      <w:r>
        <w:t>Local git checkpoints were made after import, preview setup, incomplete testing, completed testing, and report/package preparation. Failed/incomplete probes are retained in git history. GitHub pushes are blocked, not completed.</w:t>
      </w:r>
    </w:p>
    <w:p>
      <w:pPr>
        <w:pStyle w:val="ListBullet"/>
      </w:pPr>
      <w:r>
        <w:t>No credential is included in this document or the downloadable game. Revoke the token exposed in the original conversation.</w:t>
      </w:r>
    </w:p>
    <w:p>
      <w:pPr>
        <w:pStyle w:val="ListBullet"/>
      </w:pPr>
      <w:r>
        <w:t>Added files are QA scripts, evidence, this report, packaging support, preview configuration, and workspace documentation. The imported game files must remain byte-identical to the supplied archive.</w:t>
      </w:r>
    </w:p>
    <w:p>
      <w:pPr>
        <w:pStyle w:val="ListBullet"/>
      </w:pPr>
      <w:r>
        <w:t>This is a bounded beta test, not a claim that every possible bug has been discovered.</w:t>
      </w:r>
    </w:p>
    <w:p>
      <w:pPr>
        <w:pStyle w:val="ListBullet"/>
      </w:pPr>
      <w:r>
        <w:t>Browser: automated Chromium on Linux, desktop viewport 1280 x 720. One supplementary 360 x 800 viewport probe. No physical Android/iOS, Safari, Firefox, offline install, APK, controller, or long-duration audio testing.</w:t>
      </w:r>
    </w:p>
    <w:p>
      <w:pPr>
        <w:pStyle w:val="ListBullet"/>
      </w:pPr>
      <w:r>
        <w:t>The first rendering-enabled attempt reached season 6 but exceeded the 10-minute command limit; it is INCOMPLETE, not one of the two completed runs.</w:t>
      </w:r>
    </w:p>
    <w:p>
      <w:pPr>
        <w:pStyle w:val="ListBullet"/>
      </w:pPr>
      <w:r>
        <w:t>The two completed runs used the built-in ?season=1&amp;seed=1 flag, one browser page and context, no reload between runs, normal gameplay clock, and automated dialogue UI methods. The first run bought one fruit stand with existing money. Software GPU rendering was disabled at runtime after initial load because it was prohibitively slow. Game/UI logic still ran. Consequently, run screenshots prove DOM overlays/counters, NOT a complete rendered-world or performance assessment. Source files were never altered to do this.</w:t>
      </w:r>
    </w:p>
    <w:p>
      <w:pPr>
        <w:pStyle w:val="ListBullet"/>
      </w:pPr>
      <w:r>
        <w:t>Targeted checks used runtime fixture funds/state and stopped rendering to reach saves, upgrades, and the otherwise inaccessible victory path. Those results are marked instrumented rather than unaided gameplay wins. Tiny seasons intentionally distort income/customer pacing: do NOT infer normal-season profitability or balance from them.</w:t>
      </w:r>
    </w:p>
    <w:p>
      <w:pPr>
        <w:pStyle w:val="Heading1"/>
      </w:pPr>
      <w:r>
        <w:t>2. Two consecutive runs — actual observations</w:t>
      </w:r>
    </w:p>
    <w:p>
      <w:pPr>
        <w:pStyle w:val="Heading2"/>
      </w:pPr>
      <w:r>
        <w:t>Run 1</w:t>
      </w:r>
    </w:p>
    <w:p>
      <w:r>
        <w:t>1. Open /game/?notutorial&amp;mute&amp;nohistory&amp;season=1&amp;seed=1 and click PLAY.</w:t>
      </w:r>
    </w:p>
    <w:p>
      <w:r>
        <w:t>2. Starting state: season 1, 100 Spark, 260 debt, fog 0.40. Only fruit and bread starter stalls exist; tea fails to load for this seed. Build badges are empty/zero despite those existing stalls.</w:t>
      </w:r>
    </w:p>
    <w:p>
      <w:r>
        <w:t>3. Deploy and purchase one additional fruit stand. Economy stall count becomes 3; the fruit badge becomes 1 even though two fruit stands exist.</w:t>
      </w:r>
    </w:p>
    <w:p>
      <w:r>
        <w:t>4. Advance dialogue, reject scam choices, continue season ledgers. Accelerated run loses at the end of season 6 with debt 1037 and fog 0.76. Debt loss threshold is &gt; 1000 in the tuned Story balance.</w:t>
      </w:r>
    </w:p>
    <w:p>
      <w:r>
        <w:t>5. TRY AGAIN returns to title. Actual placed stalls are gone. The fruit badge still records 1; one old vignette remains at opacity 0.428. The scene retains 29 direct children and the loop retains 3 systems.</w:t>
      </w:r>
    </w:p>
    <w:p>
      <w:pPr>
        <w:pStyle w:val="Heading2"/>
      </w:pPr>
      <w:r>
        <w:t>Run 2 — same tab, no reload or storage reset</w:t>
      </w:r>
    </w:p>
    <w:p>
      <w:r>
        <w:t>1. Click PLAY again. New economy returns to 100 Spark / 260 debt / fog 0.40 and only the two starter stalls.</w:t>
      </w:r>
    </w:p>
    <w:p>
      <w:r>
        <w:t>2. The old fruit badge remains 1. There is NO extra purchased stall in the new BuildSystem. This confirms stale displayed ownership, not persistence of the purchased world building or its upkeep count in this particular path.</w:t>
      </w:r>
    </w:p>
    <w:p>
      <w:r>
        <w:t>3. Two vignette elements now exist, one still at opacity 0.428 from run 1 and the new one at zero.</w:t>
      </w:r>
    </w:p>
    <w:p>
      <w:r>
        <w:t>4. Continue until loss at the end of season 7: debt 1060, fog 0.81.</w:t>
      </w:r>
    </w:p>
    <w:p>
      <w:r>
        <w:t>5. Return to title: both vignette elements remain (0.428 and 0.477); scene children are now 55 and systems 4.</w:t>
      </w:r>
    </w:p>
    <w:p>
      <w:r>
        <w:t>Both runs reached loss and returned to title. Neither was a legitimate win. Zero spontaneous page errors were recorded in the completed runs. Exact states and season logs: qa/evidence/two-runs.json.</w:t>
      </w:r>
    </w:p>
    <w:p>
      <w:pPr>
        <w:pStyle w:val="Heading1"/>
      </w:pPr>
      <w:r>
        <w:t>3. Priority and evidence legend</w:t>
      </w:r>
    </w:p>
    <w:p>
      <w:pPr>
        <w:pStyle w:val="ListBullet"/>
      </w:pPr>
      <w:r>
        <w:t>P0: prevents the advertised core game from being completed.</w:t>
      </w:r>
    </w:p>
    <w:p>
      <w:pPr>
        <w:pStyle w:val="ListBullet"/>
      </w:pPr>
      <w:r>
        <w:t>P1: major incorrect state, money/progression loss, or unusable interaction.</w:t>
      </w:r>
    </w:p>
    <w:p>
      <w:pPr>
        <w:pStyle w:val="ListBullet"/>
      </w:pPr>
      <w:r>
        <w:t>P2: significant misleading UI, input, settings, or lifecycle defect.</w:t>
      </w:r>
    </w:p>
    <w:p>
      <w:pPr>
        <w:pStyle w:val="ListBullet"/>
      </w:pPr>
      <w:r>
        <w:t>RUN: reproduced in the two consecutive sessions.</w:t>
      </w:r>
    </w:p>
    <w:p>
      <w:pPr>
        <w:pStyle w:val="ListBullet"/>
      </w:pPr>
      <w:r>
        <w:t>INSTRUMENTED: reproduced with explicit runtime fixtures or UI/system method calls.</w:t>
      </w:r>
    </w:p>
    <w:p>
      <w:pPr>
        <w:pStyle w:val="ListBullet"/>
      </w:pPr>
      <w:r>
        <w:t>SOURCE: direct wiring/source evidence; not a successful normal-player end-to-end reproduction.</w:t>
      </w:r>
    </w:p>
    <w:p>
      <w:pPr>
        <w:pStyle w:val="Heading1"/>
      </w:pPr>
      <w:r>
        <w:t>4. Bug register — 24 actionable findings</w:t>
      </w:r>
    </w:p>
    <w:p>
      <w:pPr>
        <w:pStyle w:val="Heading2"/>
      </w:pPr>
      <w:r>
        <w:t>B01 — P0 — No player-facing repayment; normal Story victory is unreachable</w:t>
      </w:r>
    </w:p>
    <w:p>
      <w:r>
        <w:t>Evidence: RUN + SOURCE + INSTRUMENTED. The player starts with 260 debt. Economy.repay(amount) exists, but no UI or normal input calls it. Fog Sweep only calls pushFog; it does not repay any principal. isWin() explicitly rejects debt &gt; 0.</w:t>
      </w:r>
    </w:p>
    <w:p>
      <w:r>
        <w:t>Reproduce: start Story, inspect jars, build, pause, dialogue, and ledger controls; attempt to pay the Baron. There is no repayment action. Let seasons pass. In a separate controlled check, replenish the pouch to 100000 before every endSeason() to remove insolvency as a confounder. Debt still grows 312, 374, 449, 539, 647, 776, 931, 1117 and loses at season 8 even with ample cash. This is not a normal playthrough balance result: it isolates missing repayment.</w:t>
      </w:r>
    </w:p>
    <w:p>
      <w:r>
        <w:t>Expected: an accessible repayment decision can reduce principal, update HUD/ledger, and permit a debt-free win. Fix and re-test normal play before rebalancing.</w:t>
      </w:r>
    </w:p>
    <w:p>
      <w:r>
        <w:t>Locations: src/systems/economy.js:275-290, 390-455; src/Game.js:249, installRunWires; ui/index.js. Evidence: additional-checks.json.noRepayment.</w:t>
      </w:r>
    </w:p>
    <w:p>
      <w:pPr>
        <w:pStyle w:val="Heading2"/>
      </w:pPr>
      <w:r>
        <w:t>B02 — P1 — Purchased build badges survive loss/new game</w:t>
      </w:r>
    </w:p>
    <w:p>
      <w:r>
        <w:t>Evidence: RUN. After buying a fruit stand in run 1 and returning to title, ui.build.state.counts.stall_fruit stays 1. Starting run 2 does not reset it although the old stand no longer exists.</w:t>
      </w:r>
    </w:p>
    <w:p>
      <w:r>
        <w:t>Expected: ownership badges reflect only the current run. Clear/rebuild counts and tracked entries on teardown, new game, and restore. This test does not prove extra upkeep from the previous purchased stall; economy counts actually reset here.</w:t>
      </w:r>
    </w:p>
    <w:p>
      <w:r>
        <w:t>Locations: ui/build.js:43, 178, 206-216; src/Game.js installStart/teardown. Evidence: two-runs.json, run1.afterReturn and run2.start.</w:t>
      </w:r>
    </w:p>
    <w:p>
      <w:pPr>
        <w:pStyle w:val="Heading2"/>
      </w:pPr>
      <w:r>
        <w:t>B03 — P1 — Purple debt vignette and old fog remain after loss/restart</w:t>
      </w:r>
    </w:p>
    <w:p>
      <w:r>
        <w:t>Evidence: RUN. One old .vfx-vignette remains at opacity 0.428 after run 1; run 2 creates another rather than removing it. After run 2 both remain (0.428, 0.477). The old VFX no longer gets updated, so it cannot fade itself out.</w:t>
      </w:r>
    </w:p>
    <w:p>
      <w:r>
        <w:t>Expected: remove or dispose all run-owned fog geometry, vignettes, flashes, and pulses when leaving a run; initialize only the new run's effects. Do not merely hide the new vignette.</w:t>
      </w:r>
    </w:p>
    <w:p>
      <w:r>
        <w:t>Locations: src/Game.js destroySandbox; src/vfx/pack2.js:275-308 (dispose exists but teardown does not invoke it). Evidence: two-runs.json.vignettes. Full moving-world appearance was not visually validated with the disabled renderer.</w:t>
      </w:r>
    </w:p>
    <w:p>
      <w:pPr>
        <w:pStyle w:val="Heading2"/>
      </w:pPr>
      <w:r>
        <w:t>B04 — P1 — Run-owned VFX scene objects accumulate</w:t>
      </w:r>
    </w:p>
    <w:p>
      <w:r>
        <w:t>Evidence: RUN + INSTRUMENTED. At title after first loss: 29 scene children; after second: 55. Additional controlled starts/teardowns show 185, 211, 237 children (+26 each time). Removing VFX from game.systems does not remove its meshes/sprites/DOM resources.</w:t>
      </w:r>
    </w:p>
    <w:p>
      <w:r>
        <w:t>Expected: scene objects and GPU/resource ownership return to a stable baseline after teardown. Test repeated starts without reload; measure counts and memory, not merely appearance.</w:t>
      </w:r>
    </w:p>
    <w:p>
      <w:r>
        <w:t>Locations: src/Game.js destroySandbox; src/vfx/VFX.js constructors and pack1/pack2 disposal. Evidence: two-runs.json, diagnostics.json.leaks. No hardware FPS/memory benchmark was performed; performance harm is a risk, not a measured FPS claim.</w:t>
      </w:r>
    </w:p>
    <w:p>
      <w:pPr>
        <w:pStyle w:val="Heading2"/>
      </w:pPr>
      <w:r>
        <w:t>B05 — P2 — Hero lateUpdate system leaks across runs</w:t>
      </w:r>
    </w:p>
    <w:p>
      <w:r>
        <w:t>Evidence: RUN + SOURCE. Title systems increase from 3 to 4 after the two runs; controlled restarts add one each time. HeroController adds an anonymous lateUpdate solver but teardown only unregisters the main sandbox and VFX systems. Old hero objects remain retained by closures.</w:t>
      </w:r>
    </w:p>
    <w:p>
      <w:r>
        <w:t>Expected: unregister that per-hero solver and its references. Verify constant system count after repeated restarts.</w:t>
      </w:r>
    </w:p>
    <w:p>
      <w:r>
        <w:t>Locations: src/entities/HeroController.js:66; src/Game.js destroySandbox. Evidence: two-runs.json and diagnostics.json.leaks.</w:t>
      </w:r>
    </w:p>
    <w:p>
      <w:pPr>
        <w:pStyle w:val="Heading2"/>
      </w:pPr>
      <w:r>
        <w:t>B06 — P2 — Starter and restored buildings show zero build-card ownership</w:t>
      </w:r>
    </w:p>
    <w:p>
      <w:r>
        <w:t>Evidence: RUN + INSTRUMENTED. A fresh run contains fruit/bread (and tea for other seeds), but st.counts is empty. Selecting a fruit type can say “1 placed” in the details while the card badge says zero. The silently loaded starter/save placements emit build:loaded, which only refreshes the existing counts.</w:t>
      </w:r>
    </w:p>
    <w:p>
      <w:r>
        <w:t>Expected: every badge and detail panel derives from the live placed collection after starter load and restore, not just events for paid placements.</w:t>
      </w:r>
    </w:p>
    <w:p>
      <w:r>
        <w:t>Locations: ui/build.js:95-117, 206-211; src/Game.js placeStarterStalls/applySnapshot. Evidence: both run starts; diagnostics.json.initial.</w:t>
      </w:r>
    </w:p>
    <w:p>
      <w:pPr>
        <w:pStyle w:val="Heading2"/>
      </w:pPr>
      <w:r>
        <w:t>B07 — P2 — Seed 1 scenery blocks the tea starter stall</w:t>
      </w:r>
    </w:p>
    <w:p>
      <w:r>
        <w:t>Evidence: RUN + INSTRUMENTED. With ?seed=1, the intended stall_tea anchor (-3,-6) includes a cell occupied by SCENERY. Build.load silently fails to place tea, so only two of the three intended starter stalls exist. This is seed-dependent; the default-seed supplementary test has all three.</w:t>
      </w:r>
    </w:p>
    <w:p>
      <w:r>
        <w:t>Expected: reserve starter footprints before scenery generation or select a valid fallback and validate load results. Ensure deterministic initial facilities across seeds unless variance is intentional and communicated.</w:t>
      </w:r>
    </w:p>
    <w:p>
      <w:r>
        <w:t>Locations: src/Game.js buildScenery/placeStarterStalls:106-151; src/systems/build.js load/canPlace. Evidence: additional-checks.json.seed1Starter.</w:t>
      </w:r>
    </w:p>
    <w:p>
      <w:pPr>
        <w:pStyle w:val="Heading2"/>
      </w:pPr>
      <w:r>
        <w:t>B08 — P2 — Initial world fog is zero while HUD/economy say 35-40%</w:t>
      </w:r>
    </w:p>
    <w:p>
      <w:r>
        <w:t>Evidence: INSTRUMENTED. At Story start economy fog01=0.40 while the new fog target is zero. At direct Endless start the equivalent pair is 0.35 and zero. HUD.sync does not synchronize the world VFX. World coverage catches up only after a later eco:fog event.</w:t>
      </w:r>
    </w:p>
    <w:p>
      <w:r>
        <w:t>Expected: world fog/towers/vignette match initial and restored economy state immediately.</w:t>
      </w:r>
    </w:p>
    <w:p>
      <w:r>
        <w:t>Locations: src/Game.js:54, wireEconomy eco:fog, installStart/applySnapshot. Evidence: additional-checks.json.seed1Starter.fog; diagnostics.json.initial.</w:t>
      </w:r>
    </w:p>
    <w:p>
      <w:pPr>
        <w:pStyle w:val="Heading2"/>
      </w:pPr>
      <w:r>
        <w:t>B09 — P1 — All stall cards quote the wrong construction cost</w:t>
      </w:r>
    </w:p>
    <w:p>
      <w:r>
        <w:t>Evidence: INSTRUMENTED + SOURCE. Cards and affordability use PROP_CATALOG.cost; BuildSystem charges economy.stallCost. Story examples: fruit 40 shown / 60 charged, bakery 55/80, lantern 70/120, fish 65/95, tea 80/55, Spark Exchange 150/250. All twelve sampled stall types disagree.</w:t>
      </w:r>
    </w:p>
    <w:p>
      <w:r>
        <w:t>Reproduce: hold 45 Spark, select the fruit card advertising 40. The UI offers Deploy, but actual 60-Spark placement is unaffordable. Conversely, tea can be made unavailable even when the player can afford its actual lower price.</w:t>
      </w:r>
    </w:p>
    <w:p>
      <w:r>
        <w:t>Expected: one authoritative price for cards, deploy checks, placement, tutorials, and refunds. Story and Endless currently also use different balance inputs, so compare each mode separately.</w:t>
      </w:r>
    </w:p>
    <w:p>
      <w:r>
        <w:t>Locations: ui/build.js renderGrid/refreshDetail; src/systems/build.js cost; src/systems/economyData.js. Evidence: additional-checks.json.storyPrices/affordability, diagnostics.json.initial.prices.</w:t>
      </w:r>
    </w:p>
    <w:p>
      <w:pPr>
        <w:pStyle w:val="Heading2"/>
      </w:pPr>
      <w:r>
        <w:t>B10 — P1 — Paid stall upgrades do not apply the promised sales multiplier</w:t>
      </w:r>
    </w:p>
    <w:p>
      <w:r>
        <w:t>Evidence: INSTRUMENTED + SOURCE. A fixture upgrades fruit L1 -&gt; L2 and pays 90. CustomerSystem._settle still calls economy.sell('stall_fruit','regular',6) with no fourth options argument or level multiplier. The glue wrapper supplies haggle/growth only; it never looks up the upgraded stall level.</w:t>
      </w:r>
    </w:p>
    <w:p>
      <w:r>
        <w:t>Expected: sales at upgraded stalls apply their 1.5x/2.2x base multipliers; non-upgraded siblings remain unchanged. The catalogue's promised upkeep changes also need an implementation audit (C01).</w:t>
      </w:r>
    </w:p>
    <w:p>
      <w:r>
        <w:t>Locations: src/systems/customers.js:334-338; src/Game.js:225-230; src/systems/build.js upgrade; economyData.js:87-89. Evidence: diagnostics.json.upgrade.</w:t>
      </w:r>
    </w:p>
    <w:p>
      <w:pPr>
        <w:pStyle w:val="Heading2"/>
      </w:pPr>
      <w:r>
        <w:t>B11 — P1 — Jar balances cannot be withdrawn through the player UI</w:t>
      </w:r>
    </w:p>
    <w:p>
      <w:r>
        <w:t>Evidence: INSTRUMENTED + SOURCE. Allocate all 120 fixture Spark to Save, then change sliders to 100% Spend and press Apply: pouch remains zero and applyJars returns false. Sliders only distribute the current pouch. No withdrawal or transfer UI exists, although Economy.allocate supports negative jar deltas.</w:t>
      </w:r>
    </w:p>
    <w:p>
      <w:r>
        <w:t>Expected: a clear, reachable way to transfer available balances back to spending/repayment, or an explicitly different jar model that does not trap essential funds. Savings interest is not useful purchasing power without such an action.</w:t>
      </w:r>
    </w:p>
    <w:p>
      <w:r>
        <w:t>Locations: src/Game.js applyJars; ui/jars.js; src/systems/economy.js allocate. Evidence: diagnostics.json.jars.</w:t>
      </w:r>
    </w:p>
    <w:p>
      <w:pPr>
        <w:pStyle w:val="Heading2"/>
      </w:pPr>
      <w:r>
        <w:t>B12 — P1 — “RESTART SEASON” restarts the entire run</w:t>
      </w:r>
    </w:p>
    <w:p>
      <w:r>
        <w:t>Evidence: INSTRUMENTED. From a fixture at season 5 with 888 Spark, trigger the pause restart action. It returns to season 1 and the mode's starting money. The visible label is RESTART SEASON, not restart game.</w:t>
      </w:r>
    </w:p>
    <w:p>
      <w:r>
        <w:t>Expected: restore the beginning of the current season, or clearly label the destructive whole-run action before confirmation. The confirmation alone does not correct its false scope.</w:t>
      </w:r>
    </w:p>
    <w:p>
      <w:r>
        <w:t>Locations: ui/pause.js:63,113; src/Game.js installMenu. Evidence: diagnostics.json.restart.</w:t>
      </w:r>
    </w:p>
    <w:p>
      <w:pPr>
        <w:pStyle w:val="Heading2"/>
      </w:pPr>
      <w:r>
        <w:t>B13 — P1 — Placement remains active after UI exits; Esc no longer cancels it</w:t>
      </w:r>
    </w:p>
    <w:p>
      <w:r>
        <w:t>Evidence: INSTRUMENTED. After successfully confirming a placement, BuildSystem intentionally remains mode='place' with a ghost, but build:placed sets ui.build.state.placing=null. Press Esc: the tray closes while the BuildSystem remains in place mode and its ghost still exists. A subsequent world click can still place another building and spend money after the placing UI disappeared.</w:t>
      </w:r>
    </w:p>
    <w:p>
      <w:r>
        <w:t>Expected: keep the placing UI in sync for repeat placement or exit both layers atomically. Esc must cancel the actual placement, not only the tray.</w:t>
      </w:r>
    </w:p>
    <w:p>
      <w:r>
        <w:t>Locations: ui/build.js:193-206; src/systems/build.js place/confirm; src/Game.js ui:build:close and input.onTap. Evidence: diagnostics.json.placing.</w:t>
      </w:r>
    </w:p>
    <w:p>
      <w:pPr>
        <w:pStyle w:val="Heading2"/>
      </w:pPr>
      <w:r>
        <w:t>B14 — P1 — Unlocked zones are lost on save/Continue</w:t>
      </w:r>
    </w:p>
    <w:p>
      <w:r>
        <w:t>Evidence: INSTRUMENTED. Unlock zone 1, take a snapshot, return to title, resume. Zone flags change [true,true,false,false] -&gt; [true,false,false,false]. Snapshot contains no zone state and applySnapshot does not restore it. This was reached via a fixture because regular zone controls are missing (B24).</w:t>
      </w:r>
    </w:p>
    <w:p>
      <w:r>
        <w:t>Expected: paid/unlocked territory and dependent bridges/buildings survive saves. Restore unlocks before loading buildings on those zones; otherwise saved placements may be rejected.</w:t>
      </w:r>
    </w:p>
    <w:p>
      <w:r>
        <w:t>Locations: src/systems/save.js snapshot; src/Game.js applySnapshot; src/world/Island.js. Evidence: diagnostics.json.saveResume.</w:t>
      </w:r>
    </w:p>
    <w:p>
      <w:pPr>
        <w:pStyle w:val="Heading2"/>
      </w:pPr>
      <w:r>
        <w:t>B15 — P1 — Save restore charges decor as stall upkeep</w:t>
      </w:r>
    </w:p>
    <w:p>
      <w:r>
        <w:t>Evidence: INSTRUMENTED. Before saving: 3 stalls + one jar_spend decor item, economy stalls=3. After restore: 4 total placed items and economy stalls=4 although build.stalls().length=3. applySnapshot assigns build.placed.size rather than filtering stall category.</w:t>
      </w:r>
    </w:p>
    <w:p>
      <w:r>
        <w:t>Expected: upkeep counts only stalls, consistently before/after save, including zero-stall and decor-only saves.</w:t>
      </w:r>
    </w:p>
    <w:p>
      <w:r>
        <w:t>Locations: src/Game.js applySnapshot:574; countStalls:202. Evidence: diagnostics.json.saveResume.</w:t>
      </w:r>
    </w:p>
    <w:p>
      <w:pPr>
        <w:pStyle w:val="Heading2"/>
      </w:pPr>
      <w:r>
        <w:t>B16 — P2 — Per-stall-type prices are not saved</w:t>
      </w:r>
    </w:p>
    <w:p>
      <w:r>
        <w:t>Evidence: INSTRUMENTED. Set fruit price to 17 with CustomerSystem.setPrice, snapshot/resume: price returns to 6. The snapshot has no customer price map. Normal price editing is itself absent (B24); this is a developer-facing persistence defect for when that UI is connected, not evidence that a current player can change it.</w:t>
      </w:r>
    </w:p>
    <w:p>
      <w:r>
        <w:t>Expected: persist user-controlled prices and other explicitly supported economy settings. Restore without changing already chosen strategy.</w:t>
      </w:r>
    </w:p>
    <w:p>
      <w:r>
        <w:t>Locations: src/systems/customers.js prices/setPrice; src/systems/save.js snapshot; src/Game.js applySnapshot. Evidence: diagnostics.json.saveResume.</w:t>
      </w:r>
    </w:p>
    <w:p>
      <w:pPr>
        <w:pStyle w:val="Heading2"/>
      </w:pPr>
      <w:r>
        <w:t>B17 — P2 — Returning to TITLE does not save current progress or warn about the checkpoint</w:t>
      </w:r>
    </w:p>
    <w:p>
      <w:r>
        <w:t>Evidence: INSTRUMENTED + SOURCE. In a fresh first-season fixture, clear the save, change the pouch, then choose TITLE: no save exists and Continue is unavailable. Autosave only occurs at season-end and review transitions. Purchases/money since the last checkpoint are discarded when returning to title; first-season progress can be lost completely.</w:t>
      </w:r>
    </w:p>
    <w:p>
      <w:r>
        <w:t>Expected: save on deliberate quit/title or explicitly warn that only the last season checkpoint will be kept. This is distinct from the intentional design choice not to save every frame.</w:t>
      </w:r>
    </w:p>
    <w:p>
      <w:r>
        <w:t>Locations: src/Game.js toTitle/installSave. Evidence: additional-checks.json.quitSave. The probe's titleContinue string check is supplementary; lg.save.has() is the authoritative observation.</w:t>
      </w:r>
    </w:p>
    <w:p>
      <w:pPr>
        <w:pStyle w:val="Heading2"/>
      </w:pPr>
      <w:r>
        <w:t>B18 — P1 — Invalid nested save is accepted, then Continue throws</w:t>
      </w:r>
    </w:p>
    <w:p>
      <w:r>
        <w:t>Evidence: INSTRUMENTED. Import JSON {"v":1,"eco":"not json"}. importText returns true and hasSave returns true, but resume throws a JSON parse error. parseSnapshot checks only version and presence of eco. A corrupt slot can thus advertise a valid Continue action and fail during restoration.</w:t>
      </w:r>
    </w:p>
    <w:p>
      <w:r>
        <w:t>Expected: validate nested structures/types/ranges before accepting a slot/import, handle invalid data without losing the title UI, and preserve a valid previous save until validation succeeds.</w:t>
      </w:r>
    </w:p>
    <w:p>
      <w:r>
        <w:t>Locations: src/systems/save.js parseSnapshot/importText; src/Game.js resume/applySnapshot. Evidence: diagnostics.json.corruptSave. This exception was deliberately caught by the harness; it was not a spontaneous gameplay error.</w:t>
      </w:r>
    </w:p>
    <w:p>
      <w:pPr>
        <w:pStyle w:val="Heading2"/>
      </w:pPr>
      <w:r>
        <w:t>B19 — P1 — Endless mode can “win” repeatedly</w:t>
      </w:r>
    </w:p>
    <w:p>
      <w:r>
        <w:t>Evidence: INSTRUMENTED. Inject a debt-free fog-free season-10 state solely to reach victory. End season, continue to Endless, then end the next healthy season. Economy emits eco:win again for season 11 and lg.state returns to ending; another ledger is opened. A separate Story-origin fixture likewise returns from Endless to ending with ended='win'.</w:t>
      </w:r>
    </w:p>
    <w:p>
      <w:r>
        <w:t>Expected: one story victory transition; Endless continues ordinary seasons without re-triggering the completion gate. Do not use this fixture as proof of an unaided winnable game.</w:t>
      </w:r>
    </w:p>
    <w:p>
      <w:r>
        <w:t>Locations: src/Game.js goEndless/wrapNoScam; src/systems/economy.js isWin/endSeason; story.js onWin finale guard. Evidence: diagnostics.json.win; additional-checks.json.storyEndless. A permanent softlock was NOT established, so do not label this report as one.</w:t>
      </w:r>
    </w:p>
    <w:p>
      <w:pPr>
        <w:pStyle w:val="Heading2"/>
      </w:pPr>
      <w:r>
        <w:t>B20 — P2 — W movement also activates Bubble Shield</w:t>
      </w:r>
    </w:p>
    <w:p>
      <w:r>
        <w:t>Evidence: INSTRUMENTED normal keyboard dispatch. Press W: Input.move is [0,1], and the game ability listener simultaneously requests bubbleShield. W belongs to both WASD and the ability map.</w:t>
      </w:r>
    </w:p>
    <w:p>
      <w:r>
        <w:t>Expected: non-conflicting defaults or explicit remapping/context gating, including cooldown and accidental activation tests while walking.</w:t>
      </w:r>
    </w:p>
    <w:p>
      <w:r>
        <w:t>Locations: src/core/Input.js KEY_MOVE; src/Game.js ABILITY_KEYS and onKey. Evidence: diagnostics.json.keyW.</w:t>
      </w:r>
    </w:p>
    <w:p>
      <w:pPr>
        <w:pStyle w:val="Heading2"/>
      </w:pPr>
      <w:r>
        <w:t>B21 — P2 — Advertised R rotation activates Ledger Flash instead</w:t>
      </w:r>
    </w:p>
    <w:p>
      <w:r>
        <w:t>Evidence: INSTRUMENTED normal keyboard dispatch, without ?debug. While placing fruit, press R: rot stays 0 and ledgerFlash is requested. The tray displays R beside Rotate, but its keyboard handler implements only B/Esc. R rotation exists only in debug keys; default game disables them.</w:t>
      </w:r>
    </w:p>
    <w:p>
      <w:r>
        <w:t>Expected: R rotates during placement and does not trigger an ability; outside placement it may be an ability key. Do not solve this by enabling all debug keys in production: E would then also end seasons.</w:t>
      </w:r>
    </w:p>
    <w:p>
      <w:r>
        <w:t>Locations: ui/build.js:49,193-199; src/Game.js ABILITY_KEYS/installDebugKeys/installRunWires. Evidence: diagnostics.json.keyR.</w:t>
      </w:r>
    </w:p>
    <w:p>
      <w:pPr>
        <w:pStyle w:val="Heading2"/>
      </w:pPr>
      <w:r>
        <w:t>B22 — P2 — Quality setting does not apply the defined quality preset</w:t>
      </w:r>
    </w:p>
    <w:p>
      <w:r>
        <w:t>Evidence: INSTRUMENTED + SOURCE. Choose low: renderer DPR becomes 1, but shadowMap.enabled stays true and game.quality still describes the high preset (1.5 DPR cap, shadows true, shadowSize 2048, antialias true). There is no game.setQuality implementation; the menu handler fallback only sets DPR. Loaded settings also have no initial quality application event.</w:t>
      </w:r>
    </w:p>
    <w:p>
      <w:r>
        <w:t>Expected: apply documented low/medium/high behavior coherently on boot and change, or relabel the control as render scale. Actual hardware performance and antialias recreation requirements need separate testing.</w:t>
      </w:r>
    </w:p>
    <w:p>
      <w:r>
        <w:t>Locations: src/core/Game.js QUALITY/constructor; src/Game.js ui:settings; ui/pause.js initialization. Evidence: additional-checks.json.quality.</w:t>
      </w:r>
    </w:p>
    <w:p>
      <w:pPr>
        <w:pStyle w:val="Heading2"/>
      </w:pPr>
      <w:r>
        <w:t>B23 — P2 — Reduce Motion is not wired to run-owned 3D effects</w:t>
      </w:r>
    </w:p>
    <w:p>
      <w:r>
        <w:t>Evidence: INSTRUMENTED + SOURCE. Enable Reduce Motion: UI setting and current sb.reduceMotion become true. Restart: setting stays true but new sb.reduceMotion is absent. Source search also finds no effect code consuming that flag, so setting it on the old sandbox alone does not disable its 3D motion.</w:t>
      </w:r>
    </w:p>
    <w:p>
      <w:r>
        <w:t>Expected: initialize settings for every run and apply accessible reduced-motion behavior to camera shake, pulses, movement-heavy VFX, and applicable animations. CSS-only reductions are not a complete substitute; do not claim this test proves all CSS animation is broken.</w:t>
      </w:r>
    </w:p>
    <w:p>
      <w:r>
        <w:t>Locations: src/Game.js installMenu:406-408; ui/pause.js. Evidence: diagnostics.json.settings.</w:t>
      </w:r>
    </w:p>
    <w:p>
      <w:pPr>
        <w:pStyle w:val="Heading2"/>
      </w:pPr>
      <w:r>
        <w:t>B24 — P1 — Advertised price, helper, and territory decisions are inaccessible normally</w:t>
      </w:r>
    </w:p>
    <w:p>
      <w:r>
        <w:t>Evidence: SOURCE + instrumented UI inventory. GDD advertises setting prices, hiring helpers, and unlocking zones. The mounted UI has build/decor/nature/upgrades but no prices, hire, or zone purchase panels. Hire and unlock commands are only exposed by debug H/Z; normal games pass debugKeys=false. No normal UI calls CustomerSystem.setPrice. Interact has no corresponding price/hire/zone action wired here.</w:t>
      </w:r>
    </w:p>
    <w:p>
      <w:r>
        <w:t>Expected: explicit reachable controls with costs, prerequisites, feedback, and tutorial support, or remove those promises from the shipped scope. The next chat must not mistake console/debug commands for player-facing features.</w:t>
      </w:r>
    </w:p>
    <w:p>
      <w:r>
        <w:t>Locations: src/Game.js installDebugKeys/hireHelper/installRunWires; ui/index.js; src/systems/customers.js setPrice; docs/GDD.md:16,31-32. Evidence: diagnostics.json.initial.buttons and source wiring audit.</w:t>
      </w:r>
    </w:p>
    <w:p>
      <w:pPr>
        <w:pStyle w:val="Heading1"/>
      </w:pPr>
      <w:r>
        <w:t>5. Additional source-review findings — separate verification queue</w:t>
      </w:r>
    </w:p>
    <w:p>
      <w:r>
        <w:t>These are not counted as completed player-flow reproductions. Validate them after the P0/player-control blockers are addressed.</w:t>
      </w:r>
    </w:p>
    <w:p>
      <w:pPr>
        <w:pStyle w:val="Heading2"/>
      </w:pPr>
      <w:r>
        <w:t>C01 — P2 — Stall/helper advertised upkeep and helper bonuses are not consumed</w:t>
      </w:r>
    </w:p>
    <w:p>
      <w:r>
        <w:t>UPGRADES supplies stall upkeep +3/+6 and helper wages plus interestBonus/upkeepMul/baseMulAll/protectBonus/revealScams/reputationBonus. endSeason calculates only baseUpkeep + upkeepPerStall * stalls; hireHelper creates/animates a helper, but does not register these benefits or wages. Source search finds definitions, not consumers of these economy effects. Verify each advertised benefit and its cost independently with deterministic engine tests. Locations: economyData.js:87-96; economy.js endSeason; Game.js hireHelper.</w:t>
      </w:r>
    </w:p>
    <w:p>
      <w:pPr>
        <w:pStyle w:val="Heading2"/>
      </w:pPr>
      <w:r>
        <w:t>C02 — P2 — Restoring non-prefix helper sets can hire the wrong types</w:t>
      </w:r>
    </w:p>
    <w:p>
      <w:r>
        <w:t>applySnapshot loops saved helper ids, derives each desired type, then calls hireHelper(sb), which always chooses the first not-yet-owned type in HELPER_TYPES, ignoring the derived requested type. Sequential normal hires form a prefix, so ordinary saves may hide this. Test a migrated/imported save with only helper_sparkBee and compare exact restored ids. Location: Game.js:575 versus hireHelper:297-299.</w:t>
      </w:r>
    </w:p>
    <w:p>
      <w:pPr>
        <w:pStyle w:val="Heading2"/>
      </w:pPr>
      <w:r>
        <w:t>C03 — P2 — Upgrade prerequisites are not enforced by the purchasing entry point</w:t>
      </w:r>
    </w:p>
    <w:p>
      <w:r>
        <w:t>canBuyUpgrade checks requirements, but Economy.buyUpgrade does not call it and records no ownership. Repeated zone purchases or buying season-gated helpers through future UI wiring may charge incorrectly. Test idempotence, prerequisite failure, season gates, and no-money-loss-on-failure before connecting missing controls. Locations: economyData.js:148-158; economy.js:370.</w:t>
      </w:r>
    </w:p>
    <w:p>
      <w:pPr>
        <w:pStyle w:val="Heading2"/>
      </w:pPr>
      <w:r>
        <w:t>C04 — P2 — Starting a new story may retain a previous run's save slot</w:t>
      </w:r>
    </w:p>
    <w:p>
      <w:r>
        <w:t>lg.start('story') does not clear the save; it only updates title hasSave. Before that new game reaches its first checkpoint, returning to title may offer Continue for the previous island. Design decision needed: overwrite/clear on confirmed new game, keep multiple named slots, or explicitly warn. Verify with two distinguishable save snapshots. Location: Game.js installStart/installSave.</w:t>
      </w:r>
    </w:p>
    <w:p>
      <w:pPr>
        <w:pStyle w:val="Heading2"/>
      </w:pPr>
      <w:r>
        <w:t>C05 — P2 — Lighthouse victory check does not require reaching/unlocking the lighthouse zone</w:t>
      </w:r>
    </w:p>
    <w:p>
      <w:r>
        <w:t>isWin checks season/debt/fog, not lighthouse-zone ownership or interacting with the lighthouse. The win listener lights the prop automatically even when its zone is locked. This can be a deliberate simplification, but conflicts with GDD/story instructions to buy/reach Far Point; obtain intended rule before changing it. Locations: economy.js isWin; Game.js wireEconomy eco:win; story.json season-10 text.</w:t>
      </w:r>
    </w:p>
    <w:p>
      <w:pPr>
        <w:pStyle w:val="Heading2"/>
      </w:pPr>
      <w:r>
        <w:t>C06 — Packaging/documentation debt — documented test tools are absent from this input</w:t>
      </w:r>
    </w:p>
    <w:p>
      <w:r>
        <w:t>The game's README references tools/check.mjs, tests/economy.sim.mjs, mobile smoke scripts, demos, and API contracts, but this supplied archive does not contain those directories/files. The custom QA harnesses in this handoff are NOT those original suites and do not replace them. Retrieve the actual full repository after authentication and compare it to the archive; do not claim the documented 80/58 assertion suites passed.</w:t>
      </w:r>
    </w:p>
    <w:p>
      <w:pPr>
        <w:pStyle w:val="Heading1"/>
      </w:pPr>
      <w:r>
        <w:t>6. Results that should NOT be reported as confirmed defects</w:t>
      </w:r>
    </w:p>
    <w:p>
      <w:pPr>
        <w:pStyle w:val="ListBullet"/>
      </w:pPr>
      <w:r>
        <w:t>Supplementary 360 x 800 inspection found no document horizontal overflow. Some card bounds extended below the viewport, but this was during tray animation and the grid may scroll. Offscreen bounds alone do NOT establish inaccessible mobile controls. Re-test after transitions and scrolling on a physical touch device.</w:t>
      </w:r>
    </w:p>
    <w:p>
      <w:pPr>
        <w:pStyle w:val="ListBullet"/>
      </w:pPr>
      <w:r>
        <w:t>Failed browser launch due to missing Linux shared libraries and the initial timeout were sandbox/test-environment problems, not LUMEN bugs. Dependencies were installed and tests resumed.</w:t>
      </w:r>
    </w:p>
    <w:p>
      <w:pPr>
        <w:pStyle w:val="ListBullet"/>
      </w:pPr>
      <w:r>
        <w:t>There were no spontaneous JS page errors in the completed two-run suite; this does not prove stability across untested devices/actions.</w:t>
      </w:r>
    </w:p>
    <w:p>
      <w:pPr>
        <w:pStyle w:val="ListBullet"/>
      </w:pPr>
      <w:r>
        <w:t>The first run purchased a fruit stand with the live UI confirm event; its cursor was positioned via BuildSystem.moveTo. The harness fallback was used because the initially chosen CSS selector did not match. That selector mismatch is not a game defect.</w:t>
      </w:r>
    </w:p>
    <w:p>
      <w:pPr>
        <w:pStyle w:val="ListBullet"/>
      </w:pPr>
      <w:r>
        <w:t>Old badge ownership is proven; cross-run economy upkeep persistence from that particular stand is not. The separate restore bug that counts decor as stalls is independently documented as B15.</w:t>
      </w:r>
    </w:p>
    <w:p>
      <w:pPr>
        <w:pStyle w:val="ListBullet"/>
      </w:pPr>
      <w:r>
        <w:t>Save event ordering briefly writes a terminal-season snapshot before eco:lose clears it; diagnostics capture this, but no crash/reload exploit or durable invalid slot was proven. Keep it as an ordering concern, not a separate confirmed save-loss bug.</w:t>
      </w:r>
    </w:p>
    <w:p>
      <w:pPr>
        <w:pStyle w:val="Heading1"/>
      </w:pPr>
      <w:r>
        <w:t>7. Suggested repair order for the NEXT chat (no changes made here)</w:t>
      </w:r>
    </w:p>
    <w:p>
      <w:r>
        <w:t>1. Authorize GitHub, pull the requested upstream, and compare versions before applying any fix. Preserve this archive/report as the tested baseline.</w:t>
      </w:r>
    </w:p>
    <w:p>
      <w:r>
        <w:t>2. B01: implement accessible repayment and jar withdrawals; prove a legitimate debt-free Story win through player controls.</w:t>
      </w:r>
    </w:p>
    <w:p>
      <w:r>
        <w:t>3. B02-B08/B13: unify lifecycle teardown/restart and UI/world-state reconstruction. Make the requested loss -&gt; new run regression test mandatory. Add victory -&gt; new run too.</w:t>
      </w:r>
    </w:p>
    <w:p>
      <w:r>
        <w:t>4. B09-B10/B24: authoritative costs, effective upgrades, and accessible progression decisions; validate complete normal 150-second seasons before economy tuning.</w:t>
      </w:r>
    </w:p>
    <w:p>
      <w:r>
        <w:t>5. B14-B18/C02-C04: save schema, nested validation, unlocks, prices, exact helpers, correct upkeep counts, and clear quit/new-game semantics.</w:t>
      </w:r>
    </w:p>
    <w:p>
      <w:r>
        <w:t>6. B19-B23: one-time victory transition, input contexts, and real accessible/performance settings.</w:t>
      </w:r>
    </w:p>
    <w:p>
      <w:r>
        <w:t>7. Run the original full suites (if recovered), new deterministic regressions, and real desktop/mobile gameplay with rendering/audio enabled. Commit and push each completed or incomplete task only after valid GitHub authorization.</w:t>
      </w:r>
    </w:p>
    <w:p>
      <w:pPr>
        <w:pStyle w:val="Heading1"/>
      </w:pPr>
      <w:r>
        <w:t>8. Evidence and reproduction files</w:t>
      </w:r>
    </w:p>
    <w:p>
      <w:r>
        <w:t>Repository QA directory:</w:t>
      </w:r>
    </w:p>
    <w:p>
      <w:pPr>
        <w:pStyle w:val="ListBullet"/>
      </w:pPr>
      <w:r>
        <w:t>qa/two-runs.mjs — two consecutive loss sessions, no reload.</w:t>
      </w:r>
    </w:p>
    <w:p>
      <w:pPr>
        <w:pStyle w:val="ListBullet"/>
      </w:pPr>
      <w:r>
        <w:t>qa/diagnostics.mjs — controlled keyboard/build/save/settings/victory probes.</w:t>
      </w:r>
    </w:p>
    <w:p>
      <w:pPr>
        <w:pStyle w:val="ListBullet"/>
      </w:pPr>
      <w:r>
        <w:t>qa/additional-checks.mjs — seed 1, debt-growth isolation, Story-origin victory, quit, price/quality/mobile checks.</w:t>
      </w:r>
    </w:p>
    <w:p>
      <w:pPr>
        <w:pStyle w:val="ListBullet"/>
      </w:pPr>
      <w:r>
        <w:t>qa/evidence/two-runs.json, diagnostics.json, additional-checks.json — exact observations.</w:t>
      </w:r>
    </w:p>
    <w:p>
      <w:pPr>
        <w:pStyle w:val="ListBullet"/>
      </w:pPr>
      <w:r>
        <w:t>qa/evidence/*.png — title and DOM-overlay checkpoints; remember rendered-world limitations.</w:t>
      </w:r>
    </w:p>
    <w:p>
      <w:pPr>
        <w:pStyle w:val="ListBullet"/>
      </w:pPr>
      <w:r>
        <w:t>qa/LUMEN_BUG_REPORT.md and .docx — this handoff in editable formats.</w:t>
      </w:r>
    </w:p>
    <w:p>
      <w:pPr>
        <w:pStyle w:val="ListBullet"/>
      </w:pPr>
      <w:r>
        <w:t>qa/evidence/archive-integrity.json — archive byte-comparison result (generated at packaging).</w:t>
      </w:r>
    </w:p>
    <w:p>
      <w:r>
        <w:t>Requirements for rerunning custom browser harnesses: Node.js, Playwright and Chromium plus Linux dependencies; serve the unchanged game at http://localhost:3000/game/. From /home/user/webapp run node qa/two-runs.mjs, node qa/diagnostics.mjs, or node qa/additional-checks.mjs. The preview host serves a build-time copy in dist/game; regenerate that copy if testing a later game revision. Harnesses intentionally instrument runtime state; read their method fields before interpreting results.</w:t>
      </w:r>
    </w:p>
    <w:p>
      <w:r>
        <w:t>ZIP delivery: index.html is at the ZIP root for ordinary static hosting. The unchanged game includes vanilla ES modules, vendored Three.js, story data, UI, docs, and audio. QA report/evidence are included under QA/. Extract and serve over HTTP; double-clicking file:// is not a supported launch method. No production deployment or public hosting claim is made.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LUMEN QA handoff | Report only, game unchanged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1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1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 LEDGER Beta-test bug handoff</dc:title>
  <dc:subject>Two-run beta test, defects, evidence, and next-chat handoff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